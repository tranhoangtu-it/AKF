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AKF Development Session — Conversation History</w:t>
      </w:r>
    </w:p>
    <w:p>
      <w:r>
        <w:t>Generated: March 06, 2026</w:t>
      </w:r>
    </w:p>
    <w:p/>
    <w:p>
      <w:pPr>
        <w:pStyle w:val="Heading1"/>
      </w:pPr>
      <w:r>
        <w:t>Session 1: Core Implementation</w:t>
      </w:r>
    </w:p>
    <w:p>
      <w:pPr>
        <w:pStyle w:val="Heading2"/>
      </w:pPr>
      <w:r>
        <w:t>1. npm Package Rename</w:t>
      </w:r>
    </w:p>
    <w:p>
      <w:r>
        <w:t>The npm name "akf" was squatted (empty 0.0.0 by another user). Attempted "akformat" first but npm blocked it due to similarity with existing package "toformat". Final name: akf-format.</w:t>
      </w:r>
    </w:p>
    <w:p>
      <w:r>
        <w:t>Files updated: typescript/package.json, package-lock.json, README.md, site components (Hero.tsx, DownloadSection.tsx, SDKUsage.tsx, GitHubStats.tsx), llms.txt, llms-full.txt.</w:t>
      </w:r>
    </w:p>
    <w:p>
      <w:pPr>
        <w:pStyle w:val="Heading2"/>
      </w:pPr>
      <w:r>
        <w:t>2. TypeScript SDK v1.1 Types</w:t>
      </w:r>
    </w:p>
    <w:p>
      <w:r>
        <w:t>Added 10 new interfaces to typescript/src/models.ts matching Python SDK v1.1:</w:t>
      </w:r>
    </w:p>
    <w:p>
      <w:pPr>
        <w:pStyle w:val="ListBullet"/>
      </w:pPr>
      <w:r>
        <w:t>GenerationParams — AI generation parameters (temperature, tokens, cost, latency)</w:t>
      </w:r>
    </w:p>
    <w:p>
      <w:pPr>
        <w:pStyle w:val="ListBullet"/>
      </w:pPr>
      <w:r>
        <w:t>Origin — who/what produced content (type, model, provider, parameters)</w:t>
      </w:r>
    </w:p>
    <w:p>
      <w:pPr>
        <w:pStyle w:val="ListBullet"/>
      </w:pPr>
      <w:r>
        <w:t>MadeBy — authorship entry (actor, role, timestamp)</w:t>
      </w:r>
    </w:p>
    <w:p>
      <w:pPr>
        <w:pStyle w:val="ListBullet"/>
      </w:pPr>
      <w:r>
        <w:t>Review — review verdict on claim or unit</w:t>
      </w:r>
    </w:p>
    <w:p>
      <w:pPr>
        <w:pStyle w:val="ListBullet"/>
      </w:pPr>
      <w:r>
        <w:t>SourceDetail — detailed source reference (URI, hash, page, section)</w:t>
      </w:r>
    </w:p>
    <w:p>
      <w:pPr>
        <w:pStyle w:val="ListBullet"/>
      </w:pPr>
      <w:r>
        <w:t>ReasoningChain — chain-of-thought steps with conclusion</w:t>
      </w:r>
    </w:p>
    <w:p>
      <w:pPr>
        <w:pStyle w:val="ListBullet"/>
      </w:pPr>
      <w:r>
        <w:t>Annotation — key-value metadata with scope</w:t>
      </w:r>
    </w:p>
    <w:p>
      <w:pPr>
        <w:pStyle w:val="ListBullet"/>
      </w:pPr>
      <w:r>
        <w:t>Freshness — temporal validity (retrievedAt, validUntil, staleAfterHours)</w:t>
      </w:r>
    </w:p>
    <w:p>
      <w:pPr>
        <w:pStyle w:val="ListBullet"/>
      </w:pPr>
      <w:r>
        <w:t>CostMetadata — token/cost tracking per operation</w:t>
      </w:r>
    </w:p>
    <w:p>
      <w:pPr>
        <w:pStyle w:val="ListBullet"/>
      </w:pPr>
      <w:r>
        <w:t>AgentProfile — agent identity with capabilities and trust ceiling</w:t>
      </w:r>
    </w:p>
    <w:p>
      <w:r>
        <w:t>Extended existing interfaces: Claim (12 new fields), ProvHop (5 new fields), AKFUnit (8 new fields).</w:t>
      </w:r>
    </w:p>
    <w:p>
      <w:r>
        <w:t>Added compact wire aliases for all v1.1 fields in CLAIM_ALIASES, PROVHOP_ALIASES, UNIT_ALIASES.</w:t>
      </w:r>
    </w:p>
    <w:p>
      <w:pPr>
        <w:pStyle w:val="Heading2"/>
      </w:pPr>
      <w:r>
        <w:t>3. Model Tracking — Both SDKs</w:t>
      </w:r>
    </w:p>
    <w:p>
      <w:r>
        <w:t>Python:</w:t>
      </w:r>
    </w:p>
    <w:p>
      <w:pPr>
        <w:pStyle w:val="ListBullet"/>
      </w:pPr>
      <w:r>
        <w:t>Added model field to ProvHop and AgentProfile in models.py</w:t>
      </w:r>
    </w:p>
    <w:p>
      <w:pPr>
        <w:pStyle w:val="ListBullet"/>
      </w:pPr>
      <w:r>
        <w:t>Added model param to add_hop() in provenance.py</w:t>
      </w:r>
    </w:p>
    <w:p>
      <w:pPr>
        <w:pStyle w:val="ListBullet"/>
      </w:pPr>
      <w:r>
        <w:t>Added models_used(unit) function — collects model IDs from unit.model, claim.origin.model, hop.model</w:t>
      </w:r>
    </w:p>
    <w:p>
      <w:pPr>
        <w:pStyle w:val="ListBullet"/>
      </w:pPr>
      <w:r>
        <w:t>stamp() and stamp_file() now set claim.origin = Origin(type="ai", model=model) when model provided</w:t>
      </w:r>
    </w:p>
    <w:p>
      <w:pPr>
        <w:pStyle w:val="ListBullet"/>
      </w:pPr>
      <w:r>
        <w:t>Exported models_used from __init__.py</w:t>
      </w:r>
    </w:p>
    <w:p>
      <w:r>
        <w:t>TypeScript:</w:t>
      </w:r>
    </w:p>
    <w:p>
      <w:pPr>
        <w:pStyle w:val="ListBullet"/>
      </w:pPr>
      <w:r>
        <w:t>Added model to addHop() options in provenance.ts</w:t>
      </w:r>
    </w:p>
    <w:p>
      <w:pPr>
        <w:pStyle w:val="ListBullet"/>
      </w:pPr>
      <w:r>
        <w:t>Added modelsUsed(unit) function with same collection logic</w:t>
      </w:r>
    </w:p>
    <w:p>
      <w:pPr>
        <w:pStyle w:val="ListBullet"/>
      </w:pPr>
      <w:r>
        <w:t>stampFile() sets per-claim origin when model provided</w:t>
      </w:r>
    </w:p>
    <w:p>
      <w:pPr>
        <w:pStyle w:val="ListBullet"/>
      </w:pPr>
      <w:r>
        <w:t>Added builder methods: model(), kind(), evidence(), tools(), session()</w:t>
      </w:r>
    </w:p>
    <w:p>
      <w:pPr>
        <w:pStyle w:val="ListBullet"/>
      </w:pPr>
      <w:r>
        <w:t>Exported modelsUsed and all new types from index.ts</w:t>
      </w:r>
    </w:p>
    <w:p>
      <w:pPr>
        <w:pStyle w:val="Heading2"/>
      </w:pPr>
      <w:r>
        <w:t>4. Website Updates</w:t>
      </w:r>
    </w:p>
    <w:p>
      <w:r>
        <w:t>Updated SDKUsage.tsx examples to show models_used()/modelsUsed() usage. Updated all install commands to akf-format.</w:t>
      </w:r>
    </w:p>
    <w:p>
      <w:pPr>
        <w:pStyle w:val="Heading1"/>
      </w:pPr>
      <w:r>
        <w:t>Session 1: Bug Fixes (Review Round 1)</w:t>
      </w:r>
    </w:p>
    <w:p>
      <w:pPr>
        <w:pStyle w:val="ListBullet"/>
      </w:pPr>
      <w:r>
        <w:t>GitHubStats.tsx: NPM_PACKAGE changed from "akf" to "akf-format"</w:t>
      </w:r>
    </w:p>
    <w:p>
      <w:pPr>
        <w:pStyle w:val="ListBullet"/>
      </w:pPr>
      <w:r>
        <w:t>universal.py: Fixed integrity_hash bug — model_copy(update={"hash": ...}) used Pydantic alias instead of field name "integrity_hash" (2 locations, lines 317 and 680)</w:t>
      </w:r>
    </w:p>
    <w:p>
      <w:pPr>
        <w:pStyle w:val="ListBullet"/>
      </w:pPr>
      <w:r>
        <w:t>README.md: Removed broken badges (PyPI/npm not published, repo private). Kept only .akf format badge.</w:t>
      </w:r>
    </w:p>
    <w:p>
      <w:pPr>
        <w:pStyle w:val="Heading1"/>
      </w:pPr>
      <w:r>
        <w:t>Session 1: Bug Fixes (Review Round 2)</w:t>
      </w:r>
    </w:p>
    <w:p>
      <w:pPr>
        <w:pStyle w:val="ListBullet"/>
      </w:pPr>
      <w:r>
        <w:t>site/index.html: Fixed codeRepository URL from arunma/akf to HMAKT99/AKF</w:t>
      </w:r>
    </w:p>
    <w:p>
      <w:pPr>
        <w:pStyle w:val="ListBullet"/>
      </w:pPr>
      <w:r>
        <w:t>site/index.html + Navbar.tsx: Standardized product name to "Agent Knowledge Format" (was inconsistently "AI Knowledge Format")</w:t>
      </w:r>
    </w:p>
    <w:p>
      <w:pPr>
        <w:pStyle w:val="ListBullet"/>
      </w:pPr>
      <w:r>
        <w:t>typescript/src/models.ts: Added v1.1 reverse mappings to toDescriptiveClaim() (5 fields) and toDescriptive() (3 fields)</w:t>
      </w:r>
    </w:p>
    <w:p>
      <w:pPr>
        <w:pStyle w:val="ListBullet"/>
      </w:pPr>
      <w:r>
        <w:t>typescript/src/file.ts: Default stamp claim now gets origin when model is provided</w:t>
      </w:r>
    </w:p>
    <w:p>
      <w:pPr>
        <w:pStyle w:val="ListBullet"/>
      </w:pPr>
      <w:r>
        <w:t>typescript/src/detection.ts: Removed unnecessary (claim as any) casts — v1.1 types include reviews</w:t>
      </w:r>
    </w:p>
    <w:p>
      <w:pPr>
        <w:pStyle w:val="ListBullet"/>
      </w:pPr>
      <w:r>
        <w:t>typescript/src/compliance.ts: Removed 3 (as any) casts for origin and reviews fields</w:t>
      </w:r>
    </w:p>
    <w:p>
      <w:pPr>
        <w:pStyle w:val="ListBullet"/>
      </w:pPr>
      <w:r>
        <w:t>spec/akf-v1.0.schema.json: Renamed to akf-v1.1.schema.json to match $id and title; updated refs in README and llms-full.txt</w:t>
      </w:r>
    </w:p>
    <w:p>
      <w:pPr>
        <w:pStyle w:val="Heading1"/>
      </w:pPr>
      <w:r>
        <w:t>Session 2: Publishing &amp; Final Fixes</w:t>
      </w:r>
    </w:p>
    <w:p>
      <w:pPr>
        <w:pStyle w:val="Heading2"/>
      </w:pPr>
      <w:r>
        <w:t>npm Publishing</w:t>
      </w:r>
    </w:p>
    <w:p>
      <w:r>
        <w:t>Multiple attempts to publish akf-format to npm failed due to auth issues (expired tokens, OTP problems). Finally published successfully as akf-format@1.0.0 by akthanuman19.</w:t>
      </w:r>
    </w:p>
    <w:p>
      <w:pPr>
        <w:pStyle w:val="Heading2"/>
      </w:pPr>
      <w:r>
        <w:t>Virality Assessment</w:t>
      </w:r>
    </w:p>
    <w:p>
      <w:r>
        <w:t>Strengths identified: Sharp "EXIF for AI" positioning, real timing with EU AI Act, broad integration surface, low friction API (~15 tokens), llms.txt for AI discovery.</w:t>
      </w:r>
    </w:p>
    <w:p>
      <w:r>
        <w:t>Gaps identified: No live demo/playground, no visual "aha" moment, no social proof yet, packages were unpublished, no launch content (blog/HN post/tweet thread). Recommended highest-leverage moves: publish packages, make repo public, build interactive playground, write launch post.</w:t>
      </w:r>
    </w:p>
    <w:p>
      <w:pPr>
        <w:pStyle w:val="Heading2"/>
      </w:pPr>
      <w:r>
        <w:t>Verification</w:t>
      </w:r>
    </w:p>
    <w:p>
      <w:r>
        <w:t>All 79 TypeScript tests pass. All 744 Python tests pass. Site builds clean. npm package akf-format@1.0.0 confirmed live on registry.</w:t>
      </w:r>
    </w:p>
    <w:p>
      <w:pPr>
        <w:pStyle w:val="Heading1"/>
      </w:pPr>
      <w:r>
        <w:t>Complete File Modification List</w:t>
      </w:r>
    </w:p>
    <w:p>
      <w:pPr>
        <w:pStyle w:val="ListBullet"/>
      </w:pPr>
      <w:r>
        <w:t>typescript/package.json — npm name to akf-format</w:t>
      </w:r>
    </w:p>
    <w:p>
      <w:pPr>
        <w:pStyle w:val="ListBullet"/>
      </w:pPr>
      <w:r>
        <w:t>typescript/package-lock.json — npm name to akf-format</w:t>
      </w:r>
    </w:p>
    <w:p>
      <w:pPr>
        <w:pStyle w:val="ListBullet"/>
      </w:pPr>
      <w:r>
        <w:t>typescript/src/models.ts — 10 new interfaces, extended Claim/ProvHop/AKFUnit, v1.1 aliases + reverse mappings</w:t>
      </w:r>
    </w:p>
    <w:p>
      <w:pPr>
        <w:pStyle w:val="ListBullet"/>
      </w:pPr>
      <w:r>
        <w:t>typescript/src/builder.ts — 5 new builder methods (model, kind, evidence, tools, session)</w:t>
      </w:r>
    </w:p>
    <w:p>
      <w:pPr>
        <w:pStyle w:val="ListBullet"/>
      </w:pPr>
      <w:r>
        <w:t>typescript/src/provenance.ts — modelsUsed(), addHop model option</w:t>
      </w:r>
    </w:p>
    <w:p>
      <w:pPr>
        <w:pStyle w:val="ListBullet"/>
      </w:pPr>
      <w:r>
        <w:t>typescript/src/file.ts — stampFile origin setting + default claim fix</w:t>
      </w:r>
    </w:p>
    <w:p>
      <w:pPr>
        <w:pStyle w:val="ListBullet"/>
      </w:pPr>
      <w:r>
        <w:t>typescript/src/index.ts — new exports</w:t>
      </w:r>
    </w:p>
    <w:p>
      <w:pPr>
        <w:pStyle w:val="ListBullet"/>
      </w:pPr>
      <w:r>
        <w:t>typescript/src/detection.ts — removed as any casts</w:t>
      </w:r>
    </w:p>
    <w:p>
      <w:pPr>
        <w:pStyle w:val="ListBullet"/>
      </w:pPr>
      <w:r>
        <w:t>typescript/src/compliance.ts — removed as any casts</w:t>
      </w:r>
    </w:p>
    <w:p>
      <w:pPr>
        <w:pStyle w:val="ListBullet"/>
      </w:pPr>
      <w:r>
        <w:t>python/akf/models.py — model on ProvHop + AgentProfile</w:t>
      </w:r>
    </w:p>
    <w:p>
      <w:pPr>
        <w:pStyle w:val="ListBullet"/>
      </w:pPr>
      <w:r>
        <w:t>python/akf/provenance.py — models_used(), add_hop model param</w:t>
      </w:r>
    </w:p>
    <w:p>
      <w:pPr>
        <w:pStyle w:val="ListBullet"/>
      </w:pPr>
      <w:r>
        <w:t>python/akf/stamp.py — Origin import, set origin in stamp/stamp_file</w:t>
      </w:r>
    </w:p>
    <w:p>
      <w:pPr>
        <w:pStyle w:val="ListBullet"/>
      </w:pPr>
      <w:r>
        <w:t>python/akf/__init__.py — export models_used</w:t>
      </w:r>
    </w:p>
    <w:p>
      <w:pPr>
        <w:pStyle w:val="ListBullet"/>
      </w:pPr>
      <w:r>
        <w:t>python/akf/universal.py — integrity_hash bug fix (2 locations)</w:t>
      </w:r>
    </w:p>
    <w:p>
      <w:pPr>
        <w:pStyle w:val="ListBullet"/>
      </w:pPr>
      <w:r>
        <w:t>site/src/components/SDKUsage.tsx — akf-format imports, models_used examples</w:t>
      </w:r>
    </w:p>
    <w:p>
      <w:pPr>
        <w:pStyle w:val="ListBullet"/>
      </w:pPr>
      <w:r>
        <w:t>site/src/components/Hero.tsx — npm install akf-format</w:t>
      </w:r>
    </w:p>
    <w:p>
      <w:pPr>
        <w:pStyle w:val="ListBullet"/>
      </w:pPr>
      <w:r>
        <w:t>site/src/components/DownloadSection.tsx — npm install akf-format</w:t>
      </w:r>
    </w:p>
    <w:p>
      <w:pPr>
        <w:pStyle w:val="ListBullet"/>
      </w:pPr>
      <w:r>
        <w:t>site/src/components/GitHubStats.tsx — NPM_PACKAGE to akf-format</w:t>
      </w:r>
    </w:p>
    <w:p>
      <w:pPr>
        <w:pStyle w:val="ListBullet"/>
      </w:pPr>
      <w:r>
        <w:t>site/src/components/Navbar.tsx — Agent Knowledge Format</w:t>
      </w:r>
    </w:p>
    <w:p>
      <w:pPr>
        <w:pStyle w:val="ListBullet"/>
      </w:pPr>
      <w:r>
        <w:t>site/index.html — Fixed GitHub URL, standardized product name</w:t>
      </w:r>
    </w:p>
    <w:p>
      <w:pPr>
        <w:pStyle w:val="ListBullet"/>
      </w:pPr>
      <w:r>
        <w:t>site/public/llms.txt — npm install akf-format</w:t>
      </w:r>
    </w:p>
    <w:p>
      <w:pPr>
        <w:pStyle w:val="ListBullet"/>
      </w:pPr>
      <w:r>
        <w:t>site/public/llms-full.txt — npm install akf-format, schema ref</w:t>
      </w:r>
    </w:p>
    <w:p>
      <w:pPr>
        <w:pStyle w:val="ListBullet"/>
      </w:pPr>
      <w:r>
        <w:t>README.md — npm badge, install line, schema ref, badges cleanup</w:t>
      </w:r>
    </w:p>
    <w:p>
      <w:pPr>
        <w:pStyle w:val="ListBullet"/>
      </w:pPr>
      <w:r>
        <w:t>spec/akf-v1.0.schema.json → spec/akf-v1.1.schema.json (renamed)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